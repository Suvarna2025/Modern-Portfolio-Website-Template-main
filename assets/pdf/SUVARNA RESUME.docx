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BEA91" w14:textId="77777777" w:rsidR="00C112AF" w:rsidRPr="00892076" w:rsidRDefault="00C112AF" w:rsidP="00C112A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SUVARNA R</w:t>
      </w:r>
    </w:p>
    <w:p w14:paraId="4C528F9F" w14:textId="77777777" w:rsidR="00C112AF" w:rsidRPr="00892076" w:rsidRDefault="00C112AF" w:rsidP="00C112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Segoe UI Emoji" w:hAnsi="Segoe UI Emoji" w:cs="Segoe UI Emoji"/>
          <w:sz w:val="24"/>
          <w:szCs w:val="24"/>
          <w:lang w:val="en-IN"/>
        </w:rPr>
        <w:t>📞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Phone: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9361176955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92076">
        <w:rPr>
          <w:rFonts w:ascii="Segoe UI Emoji" w:hAnsi="Segoe UI Emoji" w:cs="Segoe UI Emoji"/>
          <w:sz w:val="24"/>
          <w:szCs w:val="24"/>
          <w:lang w:val="en-IN"/>
        </w:rPr>
        <w:t>📧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Email: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suvarnaravi20@gmail.com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92076">
        <w:rPr>
          <w:rFonts w:ascii="Segoe UI Emoji" w:hAnsi="Segoe UI Emoji" w:cs="Segoe UI Emoji"/>
          <w:sz w:val="24"/>
          <w:szCs w:val="24"/>
          <w:lang w:val="en-IN"/>
        </w:rPr>
        <w:t>📍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Location: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Puducherry, India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92076">
        <w:rPr>
          <w:rFonts w:ascii="Segoe UI Emoji" w:hAnsi="Segoe UI Emoji" w:cs="Segoe UI Emoji"/>
          <w:sz w:val="24"/>
          <w:szCs w:val="24"/>
          <w:lang w:val="en-IN"/>
        </w:rPr>
        <w:t>🔗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GitHub: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hyperlink r:id="rId6" w:tgtFrame="_new" w:history="1">
        <w:r w:rsidRPr="00892076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https://github.com/Suvarna2025</w:t>
        </w:r>
      </w:hyperlink>
      <w:r w:rsidRPr="00892076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92076">
        <w:rPr>
          <w:rFonts w:ascii="Segoe UI Emoji" w:hAnsi="Segoe UI Emoji" w:cs="Segoe UI Emoji"/>
          <w:sz w:val="24"/>
          <w:szCs w:val="24"/>
          <w:lang w:val="en-IN"/>
        </w:rPr>
        <w:t>🔗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Portfolio: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hyperlink r:id="rId7" w:tgtFrame="_new" w:history="1">
        <w:r w:rsidRPr="00892076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https://myport-folio-puce.vercel.app/</w:t>
        </w:r>
      </w:hyperlink>
    </w:p>
    <w:p w14:paraId="165CA387" w14:textId="77777777" w:rsidR="00C112AF" w:rsidRPr="00892076" w:rsidRDefault="00000000" w:rsidP="00C112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sz w:val="24"/>
          <w:szCs w:val="24"/>
          <w:lang w:val="en-IN"/>
        </w:rPr>
        <w:pict w14:anchorId="5410811F">
          <v:rect id="_x0000_i1025" style="width:0;height:1.5pt" o:hralign="center" o:hrstd="t" o:hr="t" fillcolor="#a0a0a0" stroked="f"/>
        </w:pict>
      </w:r>
    </w:p>
    <w:p w14:paraId="7AFA2092" w14:textId="77777777" w:rsidR="00C112AF" w:rsidRPr="00892076" w:rsidRDefault="00C112AF" w:rsidP="00C112A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PROFESSIONAL SUMMARY</w:t>
      </w:r>
    </w:p>
    <w:p w14:paraId="68C07986" w14:textId="77777777" w:rsidR="00C112AF" w:rsidRPr="00892076" w:rsidRDefault="00C112AF" w:rsidP="00C112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Aspiring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Full Stack Developer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with a strong foundation in the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MERN stack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, computer science principles, and hands-on experience in building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responsive, scalable web applications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. Proficient in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React, Node.js, MongoDB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, and RESTful APIs, with additional experience in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WordPress, SEO, and digital marketing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>. Passionate about continuous learning and eager to contribute to a growth-oriented organization.</w:t>
      </w:r>
    </w:p>
    <w:p w14:paraId="3B02E684" w14:textId="77777777" w:rsidR="00C112AF" w:rsidRPr="00892076" w:rsidRDefault="00000000" w:rsidP="00C112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sz w:val="24"/>
          <w:szCs w:val="24"/>
          <w:lang w:val="en-IN"/>
        </w:rPr>
        <w:pict w14:anchorId="18367761">
          <v:rect id="_x0000_i1026" style="width:0;height:1.5pt" o:hralign="center" o:hrstd="t" o:hr="t" fillcolor="#a0a0a0" stroked="f"/>
        </w:pict>
      </w:r>
    </w:p>
    <w:p w14:paraId="795231D0" w14:textId="77777777" w:rsidR="00C112AF" w:rsidRPr="00892076" w:rsidRDefault="00C112AF" w:rsidP="00C112A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TECHNICAL SKILLS</w:t>
      </w:r>
    </w:p>
    <w:p w14:paraId="614DECED" w14:textId="2BF97B51" w:rsidR="00C112AF" w:rsidRPr="00892076" w:rsidRDefault="00C112AF" w:rsidP="00C112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Frontend:</w:t>
      </w:r>
      <w:r w:rsidR="00EB26B0"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>HTML5, CSS3, JavaScript (ES6+), React.js, Responsive Design</w:t>
      </w:r>
    </w:p>
    <w:p w14:paraId="05871D63" w14:textId="1E05A092" w:rsidR="00C112AF" w:rsidRPr="00892076" w:rsidRDefault="00C112AF" w:rsidP="00C112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Backend:</w:t>
      </w:r>
      <w:r w:rsidR="00EB26B0"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>Node.js, Express.js</w:t>
      </w:r>
    </w:p>
    <w:p w14:paraId="2B7F17E9" w14:textId="6A840F0B" w:rsidR="00C112AF" w:rsidRPr="00892076" w:rsidRDefault="00C112AF" w:rsidP="00C112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Databases:</w:t>
      </w:r>
      <w:r w:rsidR="00EB26B0"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>MongoDB, MySQL</w:t>
      </w:r>
    </w:p>
    <w:p w14:paraId="45C52148" w14:textId="69557EAB" w:rsidR="00C112AF" w:rsidRPr="00892076" w:rsidRDefault="00C112AF" w:rsidP="00C112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&amp; Platforms:</w:t>
      </w:r>
      <w:r w:rsidR="00EB26B0"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>Git, GitHub, REST APIs, WordPress</w:t>
      </w:r>
    </w:p>
    <w:p w14:paraId="369AA69E" w14:textId="068BE0E6" w:rsidR="00C112AF" w:rsidRPr="00892076" w:rsidRDefault="00C112AF" w:rsidP="00C112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Programming Languages:</w:t>
      </w:r>
      <w:r w:rsidR="00EB26B0"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>JavaScript, Python, C, C++</w:t>
      </w:r>
    </w:p>
    <w:p w14:paraId="65F6BE9B" w14:textId="04BCB876" w:rsidR="00C112AF" w:rsidRPr="00892076" w:rsidRDefault="00C112AF" w:rsidP="00C112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Additional Skills:</w:t>
      </w:r>
      <w:r w:rsidR="00EB26B0"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>Digital Marketing, SEO, Blogging, Problem Solving</w:t>
      </w:r>
    </w:p>
    <w:p w14:paraId="45FB3DE3" w14:textId="77777777" w:rsidR="00C112AF" w:rsidRPr="00892076" w:rsidRDefault="00000000" w:rsidP="00C112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sz w:val="24"/>
          <w:szCs w:val="24"/>
          <w:lang w:val="en-IN"/>
        </w:rPr>
        <w:pict w14:anchorId="7C8E740A">
          <v:rect id="_x0000_i1027" style="width:0;height:1.5pt" o:hralign="center" o:hrstd="t" o:hr="t" fillcolor="#a0a0a0" stroked="f"/>
        </w:pict>
      </w:r>
    </w:p>
    <w:p w14:paraId="528217CA" w14:textId="77777777" w:rsidR="00C112AF" w:rsidRPr="00892076" w:rsidRDefault="00C112AF" w:rsidP="00C112A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PROJECTS</w:t>
      </w:r>
    </w:p>
    <w:p w14:paraId="63D7708E" w14:textId="77777777" w:rsidR="00C112AF" w:rsidRPr="00892076" w:rsidRDefault="00C112AF" w:rsidP="00C112A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Kanban Board Application | MERN Stack</w:t>
      </w:r>
    </w:p>
    <w:p w14:paraId="5B05DF10" w14:textId="77777777" w:rsidR="00C112AF" w:rsidRPr="00892076" w:rsidRDefault="00C112AF" w:rsidP="00C112A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Developed a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management application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with drag-and-drop functionality.</w:t>
      </w:r>
    </w:p>
    <w:p w14:paraId="0B4B3CBC" w14:textId="77777777" w:rsidR="00C112AF" w:rsidRPr="00892076" w:rsidRDefault="00C112AF" w:rsidP="00C112A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Implemented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CRUD operations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JWT-based authentication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>, and role-based access.</w:t>
      </w:r>
    </w:p>
    <w:p w14:paraId="39FF7FA2" w14:textId="490EAC51" w:rsidR="00C112AF" w:rsidRPr="00892076" w:rsidRDefault="00C112AF" w:rsidP="00EB26B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Designed scalable backend APIs using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Node.js and Express.js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9D040D9" w14:textId="77777777" w:rsidR="00C112AF" w:rsidRPr="00892076" w:rsidRDefault="00C112AF" w:rsidP="00C112A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Recipe Application | MERN Stack</w:t>
      </w:r>
    </w:p>
    <w:p w14:paraId="655473E3" w14:textId="77777777" w:rsidR="00C112AF" w:rsidRPr="00892076" w:rsidRDefault="00C112AF" w:rsidP="00C112A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Built a recipe management app with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search and filter functionality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3EEA800" w14:textId="77777777" w:rsidR="00C112AF" w:rsidRPr="00892076" w:rsidRDefault="00C112AF" w:rsidP="00C112A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Integrated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 authentication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>, image uploads, and protected routes.</w:t>
      </w:r>
    </w:p>
    <w:p w14:paraId="25AFEE5B" w14:textId="77777777" w:rsidR="00C112AF" w:rsidRPr="00892076" w:rsidRDefault="00C112AF" w:rsidP="00C112A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Created a responsive UI using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React.js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957D154" w14:textId="77777777" w:rsidR="00C112AF" w:rsidRPr="00892076" w:rsidRDefault="00C112AF" w:rsidP="00C112A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Personalized Fitness Booking System | MERN Stack</w:t>
      </w:r>
    </w:p>
    <w:p w14:paraId="69066D2A" w14:textId="77777777" w:rsidR="00C112AF" w:rsidRPr="00892076" w:rsidRDefault="00C112AF" w:rsidP="00C112A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sz w:val="24"/>
          <w:szCs w:val="24"/>
          <w:lang w:val="en-IN"/>
        </w:rPr>
        <w:t>Designed and developed a full-stack web application for booking fitness sessions.</w:t>
      </w:r>
    </w:p>
    <w:p w14:paraId="3696C272" w14:textId="77777777" w:rsidR="00C112AF" w:rsidRPr="00892076" w:rsidRDefault="00C112AF" w:rsidP="00C112A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Implemented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JWT authentication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role-based access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for trainers and users.</w:t>
      </w:r>
    </w:p>
    <w:p w14:paraId="50AE4F41" w14:textId="77777777" w:rsidR="00C112AF" w:rsidRPr="00892076" w:rsidRDefault="00C112AF" w:rsidP="00C112A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Managed schedules, bookings, and user profiles using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MongoDB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A234129" w14:textId="77777777" w:rsidR="00C112AF" w:rsidRPr="00892076" w:rsidRDefault="00C112AF" w:rsidP="00C112A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Simulated a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secure payment gateway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for transactions.</w:t>
      </w:r>
    </w:p>
    <w:p w14:paraId="4587A5D9" w14:textId="77777777" w:rsidR="00C112AF" w:rsidRPr="00892076" w:rsidRDefault="00000000" w:rsidP="00C112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sz w:val="24"/>
          <w:szCs w:val="24"/>
          <w:lang w:val="en-IN"/>
        </w:rPr>
        <w:pict w14:anchorId="00069F7E">
          <v:rect id="_x0000_i1028" style="width:0;height:1.5pt" o:hralign="center" o:hrstd="t" o:hr="t" fillcolor="#a0a0a0" stroked="f"/>
        </w:pict>
      </w:r>
    </w:p>
    <w:p w14:paraId="7FF25B82" w14:textId="77777777" w:rsidR="00C112AF" w:rsidRPr="00892076" w:rsidRDefault="00C112AF" w:rsidP="00C112A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EDUCATION</w:t>
      </w:r>
    </w:p>
    <w:p w14:paraId="0FAD76BA" w14:textId="0C99C350" w:rsidR="00C112AF" w:rsidRPr="00892076" w:rsidRDefault="00C112AF" w:rsidP="00C112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Bachelor of Science in Computer Science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92076">
        <w:rPr>
          <w:rFonts w:ascii="Times New Roman" w:hAnsi="Times New Roman" w:cs="Times New Roman"/>
          <w:i/>
          <w:iCs/>
          <w:sz w:val="24"/>
          <w:szCs w:val="24"/>
          <w:lang w:val="en-IN"/>
        </w:rPr>
        <w:t>Idhaya College of Arts and Science for Women, Pondicherry University</w:t>
      </w:r>
      <w:r w:rsidR="0089207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2016 – 2018</w:t>
      </w:r>
    </w:p>
    <w:p w14:paraId="0CB071A6" w14:textId="05717938" w:rsidR="00C112AF" w:rsidRPr="00892076" w:rsidRDefault="00C112AF" w:rsidP="00C112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Full Stack Development with AI Tools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92076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GUVI – IITM </w:t>
      </w:r>
      <w:proofErr w:type="spellStart"/>
      <w:r w:rsidRPr="00892076">
        <w:rPr>
          <w:rFonts w:ascii="Times New Roman" w:hAnsi="Times New Roman" w:cs="Times New Roman"/>
          <w:i/>
          <w:iCs/>
          <w:sz w:val="24"/>
          <w:szCs w:val="24"/>
          <w:lang w:val="en-IN"/>
        </w:rPr>
        <w:t>Pravartak</w:t>
      </w:r>
      <w:proofErr w:type="spellEnd"/>
      <w:r w:rsidR="0089207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2024 – 2025</w:t>
      </w:r>
    </w:p>
    <w:p w14:paraId="6804A9FF" w14:textId="77777777" w:rsidR="00C112AF" w:rsidRPr="00892076" w:rsidRDefault="00000000" w:rsidP="00C112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sz w:val="24"/>
          <w:szCs w:val="24"/>
          <w:lang w:val="en-IN"/>
        </w:rPr>
        <w:pict w14:anchorId="192161FE">
          <v:rect id="_x0000_i1029" style="width:0;height:1.5pt" o:hralign="center" o:hrstd="t" o:hr="t" fillcolor="#a0a0a0" stroked="f"/>
        </w:pict>
      </w:r>
    </w:p>
    <w:p w14:paraId="15FA7A6D" w14:textId="77777777" w:rsidR="00C112AF" w:rsidRPr="00892076" w:rsidRDefault="00C112AF" w:rsidP="00C112A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CERTIFICATIONS</w:t>
      </w:r>
    </w:p>
    <w:p w14:paraId="45375275" w14:textId="77777777" w:rsidR="00C112AF" w:rsidRPr="00892076" w:rsidRDefault="00C112AF" w:rsidP="00C112A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Business English Certificate (B1)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– Cambridge English</w:t>
      </w:r>
    </w:p>
    <w:p w14:paraId="76632872" w14:textId="77777777" w:rsidR="00C112AF" w:rsidRPr="00892076" w:rsidRDefault="00C112AF" w:rsidP="00C112A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Full Stack Development with AI Tools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– GUVI</w:t>
      </w:r>
    </w:p>
    <w:p w14:paraId="5513845D" w14:textId="77777777" w:rsidR="00C112AF" w:rsidRPr="00892076" w:rsidRDefault="00000000" w:rsidP="00C112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sz w:val="24"/>
          <w:szCs w:val="24"/>
          <w:lang w:val="en-IN"/>
        </w:rPr>
        <w:pict w14:anchorId="30B9101D">
          <v:rect id="_x0000_i1030" style="width:0;height:1.5pt" o:hralign="center" o:hrstd="t" o:hr="t" fillcolor="#a0a0a0" stroked="f"/>
        </w:pict>
      </w:r>
    </w:p>
    <w:p w14:paraId="68C9D3CD" w14:textId="77777777" w:rsidR="00C112AF" w:rsidRPr="00892076" w:rsidRDefault="00C112AF" w:rsidP="00C112A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DECLARATION</w:t>
      </w:r>
    </w:p>
    <w:p w14:paraId="21CF4E85" w14:textId="77777777" w:rsidR="00C112AF" w:rsidRPr="00892076" w:rsidRDefault="00C112AF" w:rsidP="00C112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sz w:val="24"/>
          <w:szCs w:val="24"/>
          <w:lang w:val="en-IN"/>
        </w:rPr>
        <w:t>I hereby declare that the information provided above is true and correct to the best of my knowledge and belief.</w:t>
      </w:r>
    </w:p>
    <w:p w14:paraId="2903FF23" w14:textId="01678B4D" w:rsidR="00C112AF" w:rsidRPr="00892076" w:rsidRDefault="00C112AF" w:rsidP="00C112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Place: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Puducherry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Date: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892076">
        <w:rPr>
          <w:rFonts w:ascii="Times New Roman" w:hAnsi="Times New Roman" w:cs="Times New Roman"/>
          <w:sz w:val="24"/>
          <w:szCs w:val="24"/>
          <w:lang w:val="en-IN"/>
        </w:rPr>
        <w:t>31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>/</w:t>
      </w:r>
      <w:r w:rsidR="00892076">
        <w:rPr>
          <w:rFonts w:ascii="Times New Roman" w:hAnsi="Times New Roman" w:cs="Times New Roman"/>
          <w:sz w:val="24"/>
          <w:szCs w:val="24"/>
          <w:lang w:val="en-IN"/>
        </w:rPr>
        <w:t>3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>/202</w:t>
      </w:r>
      <w:r w:rsidR="00892076">
        <w:rPr>
          <w:rFonts w:ascii="Times New Roman" w:hAnsi="Times New Roman" w:cs="Times New Roman"/>
          <w:sz w:val="24"/>
          <w:szCs w:val="24"/>
          <w:lang w:val="en-IN"/>
        </w:rPr>
        <w:t>6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92076">
        <w:rPr>
          <w:rFonts w:ascii="Times New Roman" w:hAnsi="Times New Roman" w:cs="Times New Roman"/>
          <w:b/>
          <w:bCs/>
          <w:sz w:val="24"/>
          <w:szCs w:val="24"/>
          <w:lang w:val="en-IN"/>
        </w:rPr>
        <w:t>Signature:</w:t>
      </w:r>
      <w:r w:rsidRPr="0089207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92076">
        <w:rPr>
          <w:rFonts w:ascii="Times New Roman" w:hAnsi="Times New Roman" w:cs="Times New Roman"/>
          <w:i/>
          <w:iCs/>
          <w:sz w:val="24"/>
          <w:szCs w:val="24"/>
          <w:lang w:val="en-IN"/>
        </w:rPr>
        <w:t>Suvarna R</w:t>
      </w:r>
    </w:p>
    <w:sectPr w:rsidR="00C112AF" w:rsidRPr="008920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410F18"/>
    <w:multiLevelType w:val="multilevel"/>
    <w:tmpl w:val="90C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46BE9"/>
    <w:multiLevelType w:val="hybridMultilevel"/>
    <w:tmpl w:val="AA7E1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44762B"/>
    <w:multiLevelType w:val="multilevel"/>
    <w:tmpl w:val="488E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734A73"/>
    <w:multiLevelType w:val="multilevel"/>
    <w:tmpl w:val="D162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466F5"/>
    <w:multiLevelType w:val="multilevel"/>
    <w:tmpl w:val="0746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566067">
    <w:abstractNumId w:val="8"/>
  </w:num>
  <w:num w:numId="2" w16cid:durableId="901448985">
    <w:abstractNumId w:val="6"/>
  </w:num>
  <w:num w:numId="3" w16cid:durableId="1981306982">
    <w:abstractNumId w:val="5"/>
  </w:num>
  <w:num w:numId="4" w16cid:durableId="1273980823">
    <w:abstractNumId w:val="4"/>
  </w:num>
  <w:num w:numId="5" w16cid:durableId="121922041">
    <w:abstractNumId w:val="7"/>
  </w:num>
  <w:num w:numId="6" w16cid:durableId="1580486193">
    <w:abstractNumId w:val="3"/>
  </w:num>
  <w:num w:numId="7" w16cid:durableId="143011680">
    <w:abstractNumId w:val="2"/>
  </w:num>
  <w:num w:numId="8" w16cid:durableId="1126196432">
    <w:abstractNumId w:val="1"/>
  </w:num>
  <w:num w:numId="9" w16cid:durableId="655688990">
    <w:abstractNumId w:val="0"/>
  </w:num>
  <w:num w:numId="10" w16cid:durableId="1504584344">
    <w:abstractNumId w:val="10"/>
  </w:num>
  <w:num w:numId="11" w16cid:durableId="1080909125">
    <w:abstractNumId w:val="9"/>
  </w:num>
  <w:num w:numId="12" w16cid:durableId="764347878">
    <w:abstractNumId w:val="13"/>
  </w:num>
  <w:num w:numId="13" w16cid:durableId="1622833355">
    <w:abstractNumId w:val="12"/>
  </w:num>
  <w:num w:numId="14" w16cid:durableId="6873698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471"/>
    <w:rsid w:val="0006063C"/>
    <w:rsid w:val="000631E4"/>
    <w:rsid w:val="000651A6"/>
    <w:rsid w:val="000953FD"/>
    <w:rsid w:val="000A6116"/>
    <w:rsid w:val="000F4A75"/>
    <w:rsid w:val="00121DF6"/>
    <w:rsid w:val="0015074B"/>
    <w:rsid w:val="0015686D"/>
    <w:rsid w:val="001E6455"/>
    <w:rsid w:val="0022481D"/>
    <w:rsid w:val="00237394"/>
    <w:rsid w:val="00240CBF"/>
    <w:rsid w:val="0029639D"/>
    <w:rsid w:val="002D294B"/>
    <w:rsid w:val="002F774C"/>
    <w:rsid w:val="00326F90"/>
    <w:rsid w:val="00334EE7"/>
    <w:rsid w:val="00382426"/>
    <w:rsid w:val="00395F39"/>
    <w:rsid w:val="0039784A"/>
    <w:rsid w:val="004177F7"/>
    <w:rsid w:val="00472B11"/>
    <w:rsid w:val="0048238A"/>
    <w:rsid w:val="004A6859"/>
    <w:rsid w:val="005062A3"/>
    <w:rsid w:val="00521CD9"/>
    <w:rsid w:val="00563DC7"/>
    <w:rsid w:val="005C5B72"/>
    <w:rsid w:val="005F38D6"/>
    <w:rsid w:val="00642430"/>
    <w:rsid w:val="006642FB"/>
    <w:rsid w:val="006700E4"/>
    <w:rsid w:val="006B026F"/>
    <w:rsid w:val="007040B1"/>
    <w:rsid w:val="00745C64"/>
    <w:rsid w:val="00775537"/>
    <w:rsid w:val="007F4FF4"/>
    <w:rsid w:val="008251F3"/>
    <w:rsid w:val="008377D3"/>
    <w:rsid w:val="00875F72"/>
    <w:rsid w:val="00892076"/>
    <w:rsid w:val="008C70DF"/>
    <w:rsid w:val="008E0B41"/>
    <w:rsid w:val="00921768"/>
    <w:rsid w:val="00951DC2"/>
    <w:rsid w:val="0097215B"/>
    <w:rsid w:val="00984498"/>
    <w:rsid w:val="00996E17"/>
    <w:rsid w:val="009B2687"/>
    <w:rsid w:val="00A04807"/>
    <w:rsid w:val="00A05D7F"/>
    <w:rsid w:val="00A13529"/>
    <w:rsid w:val="00A31F0A"/>
    <w:rsid w:val="00A35F4A"/>
    <w:rsid w:val="00A46922"/>
    <w:rsid w:val="00A576D3"/>
    <w:rsid w:val="00AA1D8D"/>
    <w:rsid w:val="00AA7505"/>
    <w:rsid w:val="00AD05F5"/>
    <w:rsid w:val="00AD2644"/>
    <w:rsid w:val="00AD3E69"/>
    <w:rsid w:val="00AE3779"/>
    <w:rsid w:val="00AF1B3E"/>
    <w:rsid w:val="00AF68DA"/>
    <w:rsid w:val="00B47730"/>
    <w:rsid w:val="00C112AF"/>
    <w:rsid w:val="00C96A3E"/>
    <w:rsid w:val="00CB0664"/>
    <w:rsid w:val="00CE0650"/>
    <w:rsid w:val="00CF7D8D"/>
    <w:rsid w:val="00D57C35"/>
    <w:rsid w:val="00D751A3"/>
    <w:rsid w:val="00DF2FDA"/>
    <w:rsid w:val="00E11DCD"/>
    <w:rsid w:val="00E44B82"/>
    <w:rsid w:val="00E45BEF"/>
    <w:rsid w:val="00E460A1"/>
    <w:rsid w:val="00EB14F4"/>
    <w:rsid w:val="00EB26B0"/>
    <w:rsid w:val="00EC0788"/>
    <w:rsid w:val="00F40099"/>
    <w:rsid w:val="00F615F9"/>
    <w:rsid w:val="00F66507"/>
    <w:rsid w:val="00FC693F"/>
    <w:rsid w:val="00FD65BD"/>
    <w:rsid w:val="00FE16F5"/>
    <w:rsid w:val="00FF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35761"/>
  <w14:defaultImageDpi w14:val="300"/>
  <w15:docId w15:val="{C8E59ED7-E80E-6848-8A82-D3795E846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E06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06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yport-folio-puce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uvarna202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1632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 Suvarna</cp:lastModifiedBy>
  <cp:revision>15</cp:revision>
  <dcterms:created xsi:type="dcterms:W3CDTF">2025-10-05T08:03:00Z</dcterms:created>
  <dcterms:modified xsi:type="dcterms:W3CDTF">2026-03-19T07:23:00Z</dcterms:modified>
  <cp:category/>
</cp:coreProperties>
</file>